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normalization fixture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Game</w:t>
            </w:r>
          </w:p>
        </w:tc>
        <w:tc>
          <w:tcPr>
            <w:tcW w:type="dxa" w:w="2160"/>
          </w:tcPr>
          <w:p>
            <w:r>
              <w:t>Fame</w:t>
            </w:r>
          </w:p>
        </w:tc>
        <w:tc>
          <w:tcPr>
            <w:tcW w:type="dxa" w:w="2160"/>
          </w:tcPr>
          <w:p>
            <w:r>
              <w:t>Blame</w:t>
            </w:r>
          </w:p>
        </w:tc>
      </w:tr>
      <w:tr>
        <w:tc>
          <w:tcPr>
            <w:tcW w:type="dxa" w:w="2160"/>
          </w:tcPr>
          <w:p>
            <w:r>
              <w:t>Lebron James</w:t>
            </w:r>
          </w:p>
        </w:tc>
        <w:tc>
          <w:tcPr>
            <w:tcW w:type="dxa" w:w="2160"/>
          </w:tcPr>
          <w:p>
            <w:r>
              <w:t>Basketball</w:t>
            </w:r>
          </w:p>
        </w:tc>
        <w:tc>
          <w:tcPr>
            <w:tcW w:type="dxa" w:w="2160"/>
          </w:tcPr>
          <w:p>
            <w:r>
              <w:t>Famous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Sinple</w:t>
            </w:r>
          </w:p>
        </w:tc>
        <w:tc>
          <w:tcPr>
            <w:tcW w:type="dxa" w:w="4320"/>
          </w:tcPr>
          <w:p>
            <w:r>
              <w:t>Table</w:t>
            </w:r>
          </w:p>
        </w:tc>
      </w:tr>
      <w:tr>
        <w:tc>
          <w:tcPr>
            <w:tcW w:type="dxa" w:w="4320"/>
          </w:tcPr>
          <w:p>
            <w:r>
              <w:t>Without</w:t>
            </w:r>
          </w:p>
        </w:tc>
        <w:tc>
          <w:tcPr>
            <w:tcW w:type="dxa" w:w="4320"/>
          </w:tcPr>
          <w:p>
            <w:r>
              <w:t>Header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Simple</w:t>
            </w:r>
          </w:p>
          <w:p>
            <w:r>
              <w:t>Multiparagraph</w:t>
            </w:r>
          </w:p>
        </w:tc>
        <w:tc>
          <w:tcPr>
            <w:tcW w:type="dxa" w:w="4320"/>
          </w:tcPr>
          <w:p>
            <w:r>
              <w:t>Table</w:t>
            </w:r>
          </w:p>
          <w:p>
            <w:r>
              <w:t>Full</w:t>
            </w:r>
          </w:p>
        </w:tc>
      </w:tr>
      <w:tr>
        <w:tc>
          <w:tcPr>
            <w:tcW w:type="dxa" w:w="4320"/>
          </w:tcPr>
          <w:p>
            <w:r>
              <w:t>Of</w:t>
            </w:r>
          </w:p>
          <w:p>
            <w:r>
              <w:t>Paragraphs</w:t>
            </w:r>
          </w:p>
        </w:tc>
        <w:tc>
          <w:tcPr>
            <w:tcW w:type="dxa" w:w="4320"/>
          </w:tcPr>
          <w:p>
            <w:r>
              <w:t>In each</w:t>
            </w:r>
          </w:p>
          <w:p>
            <w:r>
              <w:t>Cell.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